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TerraAlert</w:t>
      </w:r>
    </w:p>
    <w:p>
      <w:pPr>
        <w:jc w:val="center"/>
      </w:pPr>
      <w:r>
        <w:rPr>
          <w:color w:val="1F4E79"/>
          <w:sz w:val="32"/>
        </w:rPr>
        <w:t>Project Setup &amp; Run Guide</w:t>
      </w:r>
    </w:p>
    <w:p>
      <w:pPr>
        <w:jc w:val="center"/>
      </w:pPr>
      <w:r>
        <w:rPr>
          <w:i/>
          <w:sz w:val="24"/>
        </w:rPr>
        <w:t>Early Disaster Warning System — Developer Handover Document</w:t>
      </w:r>
    </w:p>
    <w:p/>
    <w:p>
      <w:r>
        <w:rPr>
          <w:i/>
          <w:color w:val="1F4E79"/>
          <w:sz w:val="20"/>
        </w:rPr>
        <w:t>ℹ  Follow every step carefully. The project will be running locally in your browser within roughly 5 minutes.</w:t>
      </w:r>
    </w:p>
    <w:p>
      <w:r>
        <w:br w:type="page"/>
      </w:r>
    </w:p>
    <w:p>
      <w:pPr>
        <w:pStyle w:val="Heading1"/>
      </w:pPr>
      <w:r>
        <w:t>1. System Requirements</w:t>
      </w:r>
    </w:p>
    <w:p>
      <w:r>
        <w:rPr>
          <w:sz w:val="22"/>
        </w:rPr>
        <w:t>Before you begin, make sure the following software is installed on your PC:</w:t>
      </w:r>
    </w:p>
    <w:p>
      <w:pPr>
        <w:pStyle w:val="ListBullet"/>
      </w:pPr>
      <w:r>
        <w:rPr>
          <w:sz w:val="22"/>
        </w:rPr>
        <w:t>Python 3.10 or later  →  https://www.python.org/downloads/</w:t>
      </w:r>
    </w:p>
    <w:p>
      <w:pPr>
        <w:pStyle w:val="ListBullet"/>
      </w:pPr>
      <w:r>
        <w:rPr>
          <w:sz w:val="22"/>
        </w:rPr>
        <w:t>Git (optional, only needed if cloning from a repository)  →  https://git-scm.com</w:t>
      </w:r>
    </w:p>
    <w:p>
      <w:pPr>
        <w:pStyle w:val="ListBullet"/>
      </w:pPr>
      <w:r>
        <w:rPr>
          <w:sz w:val="22"/>
        </w:rPr>
        <w:t>A modern browser: Chrome, Firefox, or Edge</w:t>
      </w:r>
    </w:p>
    <w:p>
      <w:r>
        <w:rPr>
          <w:i/>
          <w:color w:val="1F4E79"/>
          <w:sz w:val="20"/>
        </w:rPr>
        <w:t>ℹ  During Python installation on Windows, tick the checkbox 'Add Python to PATH' before clicking Install.</w:t>
      </w:r>
    </w:p>
    <w:p/>
    <w:p>
      <w:pPr>
        <w:pStyle w:val="Heading1"/>
      </w:pPr>
      <w:r>
        <w:t>2. Getting the Project Files</w:t>
      </w:r>
    </w:p>
    <w:p>
      <w:r>
        <w:rPr>
          <w:sz w:val="22"/>
        </w:rPr>
        <w:t>You will receive the project as a ZIP archive or a folder named TerraAlert-updatedFiles. Place it anywhere on your PC — for example: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C:\Projects\TerraAlert-updatedFiles</w:t>
      </w:r>
    </w:p>
    <w:p>
      <w:r>
        <w:rPr>
          <w:sz w:val="22"/>
        </w:rPr>
        <w:t>If you received a ZIP file, right-click it and select 'Extract All', then extract to a convenient location.</w:t>
      </w:r>
    </w:p>
    <w:p/>
    <w:p>
      <w:pPr>
        <w:pStyle w:val="Heading1"/>
      </w:pPr>
      <w:r>
        <w:t>3. Opening a Terminal in the Project Folder</w:t>
      </w:r>
    </w:p>
    <w:p>
      <w:r>
        <w:rPr>
          <w:sz w:val="22"/>
        </w:rPr>
        <w:t>All commands below must be run inside the project folder.</w:t>
      </w:r>
    </w:p>
    <w:p>
      <w:pPr>
        <w:pStyle w:val="Heading3"/>
      </w:pPr>
      <w:r>
        <w:t>Windows</w:t>
      </w:r>
    </w:p>
    <w:p>
      <w:pPr>
        <w:pStyle w:val="ListNumber"/>
      </w:pPr>
      <w:r>
        <w:rPr>
          <w:sz w:val="22"/>
        </w:rPr>
        <w:t>Open File Explorer and navigate to the TerraAlert-updatedFiles folder.</w:t>
      </w:r>
    </w:p>
    <w:p>
      <w:pPr>
        <w:pStyle w:val="ListNumber"/>
      </w:pPr>
      <w:r>
        <w:rPr>
          <w:sz w:val="22"/>
        </w:rPr>
        <w:t>Click on the address bar at the top, type 'powershell', and press Enter.</w:t>
      </w:r>
    </w:p>
    <w:p>
      <w:pPr>
        <w:pStyle w:val="ListNumber"/>
      </w:pPr>
      <w:r>
        <w:rPr>
          <w:sz w:val="22"/>
        </w:rPr>
        <w:t>A blue PowerShell window will open, already pointing to the correct folder.</w:t>
      </w:r>
    </w:p>
    <w:p>
      <w:pPr>
        <w:pStyle w:val="Heading3"/>
      </w:pPr>
      <w:r>
        <w:t>macOS / Linux</w:t>
      </w:r>
    </w:p>
    <w:p>
      <w:pPr>
        <w:pStyle w:val="ListNumber"/>
      </w:pPr>
      <w:r>
        <w:rPr>
          <w:sz w:val="22"/>
        </w:rPr>
        <w:t>Open a Terminal.</w:t>
      </w:r>
    </w:p>
    <w:p>
      <w:pPr>
        <w:pStyle w:val="ListNumber"/>
      </w:pPr>
      <w:r>
        <w:rPr>
          <w:sz w:val="22"/>
        </w:rPr>
        <w:t>Type 'cd' followed by the full path to the folder and press Enter. Example: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cd /Users/yourname/Projects/TerraAlert-updatedFiles</w:t>
      </w:r>
    </w:p>
    <w:p/>
    <w:p>
      <w:pPr>
        <w:pStyle w:val="Heading1"/>
      </w:pPr>
      <w:r>
        <w:t>4. Creating a Virtual Environment (Recommended)</w:t>
      </w:r>
    </w:p>
    <w:p>
      <w:r>
        <w:rPr>
          <w:sz w:val="22"/>
        </w:rPr>
        <w:t>A virtual environment keeps all project dependencies isolated so they do not interfere with other Python projects on your PC.</w:t>
      </w:r>
    </w:p>
    <w:p>
      <w:pPr>
        <w:pStyle w:val="Heading3"/>
      </w:pPr>
      <w:r>
        <w:t>Windows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python -m venv venv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venv\Scripts\activate</w:t>
      </w:r>
    </w:p>
    <w:p>
      <w:pPr>
        <w:pStyle w:val="Heading3"/>
      </w:pPr>
      <w:r>
        <w:t>macOS / Linux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python3 -m venv venv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source venv/bin/activate</w:t>
      </w:r>
    </w:p>
    <w:p>
      <w:r>
        <w:rPr>
          <w:i/>
          <w:color w:val="1F4E79"/>
          <w:sz w:val="20"/>
        </w:rPr>
        <w:t>ℹ  After activation, your terminal prompt will show (venv) at the beginning. This confirms the environment is active.</w:t>
      </w:r>
    </w:p>
    <w:p/>
    <w:p>
      <w:pPr>
        <w:pStyle w:val="Heading1"/>
      </w:pPr>
      <w:r>
        <w:t>5. Installing Dependencies</w:t>
      </w:r>
    </w:p>
    <w:p>
      <w:r>
        <w:rPr>
          <w:sz w:val="22"/>
        </w:rPr>
        <w:t>Install all required Python packages with a single command: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pip install -r requirements.txt scikit-learn joblib pandas</w:t>
      </w:r>
    </w:p>
    <w:p>
      <w:r>
        <w:rPr>
          <w:sz w:val="22"/>
        </w:rPr>
        <w:t>This will install Flask, Requests, Feedparser, Scikit-Learn, Pandas, and all other components the project needs. It may take 1–3 minutes depending on your internet connection.</w:t>
      </w:r>
    </w:p>
    <w:p>
      <w:r>
        <w:rPr>
          <w:b/>
          <w:color w:val="C72525"/>
          <w:sz w:val="20"/>
        </w:rPr>
        <w:t>⚠  Do not close the terminal while packages are installing.</w:t>
      </w:r>
    </w:p>
    <w:p/>
    <w:p>
      <w:pPr>
        <w:pStyle w:val="Heading1"/>
      </w:pPr>
      <w:r>
        <w:t>6. Training the Machine Learning Model</w:t>
      </w:r>
    </w:p>
    <w:p>
      <w:r>
        <w:rPr>
          <w:sz w:val="22"/>
        </w:rPr>
        <w:t>The project uses a built-in ML classifier. You must train it once before running the app. Run: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python ml/train_model.py</w:t>
      </w:r>
    </w:p>
    <w:p>
      <w:r>
        <w:rPr>
          <w:sz w:val="22"/>
        </w:rPr>
        <w:t>When it finishes, you will see two confirmation messages:</w:t>
      </w:r>
    </w:p>
    <w:p>
      <w:pPr>
        <w:pStyle w:val="ListBullet"/>
      </w:pPr>
      <w:r>
        <w:rPr>
          <w:sz w:val="22"/>
        </w:rPr>
        <w:t>Model saved to …/ml/models/disaster_classifier.pkl</w:t>
      </w:r>
    </w:p>
    <w:p>
      <w:pPr>
        <w:pStyle w:val="ListBullet"/>
      </w:pPr>
      <w:r>
        <w:rPr>
          <w:sz w:val="22"/>
        </w:rPr>
        <w:t>Metrics saved to …/ml/models/metrics.json</w:t>
      </w:r>
    </w:p>
    <w:p>
      <w:r>
        <w:rPr>
          <w:i/>
          <w:color w:val="1F4E79"/>
          <w:sz w:val="20"/>
        </w:rPr>
        <w:t>ℹ  You only need to run this step once. The trained model file is saved and reused every time the app starts.</w:t>
      </w:r>
    </w:p>
    <w:p/>
    <w:p>
      <w:pPr>
        <w:pStyle w:val="Heading1"/>
      </w:pPr>
      <w:r>
        <w:t>7. Running the Application</w:t>
      </w:r>
    </w:p>
    <w:p>
      <w:r>
        <w:rPr>
          <w:sz w:val="22"/>
        </w:rPr>
        <w:t>Start the Flask development server: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python run.py</w:t>
      </w:r>
    </w:p>
    <w:p>
      <w:r>
        <w:rPr>
          <w:sz w:val="22"/>
        </w:rPr>
        <w:t>You will see output similar to: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 xml:space="preserve"> * Serving Flask app 'app'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 xml:space="preserve"> * Debug mode: on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 xml:space="preserve"> * Running on http://127.0.0.1:5000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Press CTRL+C to quit</w:t>
      </w:r>
    </w:p>
    <w:p>
      <w:r>
        <w:rPr>
          <w:b/>
          <w:color w:val="C72525"/>
          <w:sz w:val="20"/>
        </w:rPr>
        <w:t>⚠  Do NOT close the terminal while using the app — doing so will stop the server.</w:t>
      </w:r>
    </w:p>
    <w:p/>
    <w:p>
      <w:pPr>
        <w:pStyle w:val="Heading1"/>
      </w:pPr>
      <w:r>
        <w:t>8. Opening the Application in Your Browser</w:t>
      </w:r>
    </w:p>
    <w:p>
      <w:r>
        <w:rPr>
          <w:sz w:val="22"/>
        </w:rPr>
        <w:t>Open any modern web browser (Chrome, Firefox, or Edge) and type the following address into the address bar: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http://127.0.0.1:5000</w:t>
      </w:r>
    </w:p>
    <w:p>
      <w:r>
        <w:rPr>
          <w:sz w:val="22"/>
        </w:rPr>
        <w:t>The TerraAlert home page will load. You can now use the full application.</w:t>
      </w:r>
    </w:p>
    <w:p/>
    <w:p>
      <w:pPr>
        <w:pStyle w:val="Heading1"/>
      </w:pPr>
      <w:r>
        <w:t>9. Using the Application</w:t>
      </w:r>
    </w:p>
    <w:p>
      <w:r>
        <w:rPr>
          <w:sz w:val="22"/>
        </w:rPr>
        <w:t>Once the app loads, you have access to the following pages via the top navigation bar: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4"/>
        <w:gridCol w:w="2016"/>
        <w:gridCol w:w="576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Landing page with system overview and risk notification if a permanent location is set.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Interactive map. Enter a city name or coordinates (lat,lon) and click Analyze to see risk data.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Guidance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/guidance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Disaster safety tips organized by type (flood, earthquake, etc.).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/alerts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Historical alert log showing all generated warnings.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Help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/help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Emergency contact information.</w:t>
            </w:r>
          </w:p>
        </w:tc>
      </w:tr>
    </w:tbl>
    <w:p/>
    <w:p>
      <w:pPr>
        <w:pStyle w:val="Heading1"/>
      </w:pPr>
      <w:r>
        <w:t>10. Stopping the Server</w:t>
      </w:r>
    </w:p>
    <w:p>
      <w:r>
        <w:rPr>
          <w:sz w:val="22"/>
        </w:rPr>
        <w:t>When you are finished using TerraAlert, go back to the terminal window and press: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CTRL + C</w:t>
      </w:r>
    </w:p>
    <w:p>
      <w:r>
        <w:rPr>
          <w:sz w:val="22"/>
        </w:rPr>
        <w:t>This will stop the Flask server cleanly. You can restart it any time with 'python run.py'.</w:t>
      </w:r>
    </w:p>
    <w:p/>
    <w:p>
      <w:pPr>
        <w:pStyle w:val="Heading1"/>
      </w:pPr>
      <w:r>
        <w:t>11.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320"/>
            <w:shd w:val="clear" w:color="auto" w:fill="C00000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'python' is not recognised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is not added to PATH. Reinstall Python and check 'Add Python to PATH'.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 install fails / no internet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Download the project on a machine with internet first, then copy the venv folder.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 5000 already in use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Another app is using port 5000. Run: python run.py --port=5001 and visit http://127.0.0.1:5001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'No module named flask'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virtual environment is not activated. Run the activate command from Step 4 again.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Map does not load (blank grey box)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your internet connection — map tiles are loaded from OpenStreetMap CDN.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'Model or dataset missing' 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 skipped Step 6. Run 'python ml/train_model.py' first, then restart the app.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Page shows 'No reports found'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Normal on first use. Enter a location and click Analyze to fetch real-time data.</w:t>
            </w:r>
          </w:p>
        </w:tc>
      </w:tr>
    </w:tbl>
    <w:p/>
    <w:p>
      <w:pPr>
        <w:pStyle w:val="Heading1"/>
      </w:pPr>
      <w:r>
        <w:t>12. Quick Command Reference</w:t>
      </w:r>
    </w:p>
    <w:p>
      <w:r>
        <w:rPr>
          <w:sz w:val="22"/>
        </w:rPr>
        <w:t>All commands you need, in order, from a fresh installation on Windows: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# 1. Navigate into the project folder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cd C:\Projects\TerraAlert-updatedFiles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# 2. Create and activate virtual environment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python -m venv venv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venv\Scripts\activate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# 3. Install dependencies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pip install -r requirements.txt scikit-learn joblib pandas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# 4. Train the ML model (first time only)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python ml/train_model.py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# 5. Start the application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python run.py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# 6. Open browser at:</w:t>
      </w:r>
    </w:p>
    <w:p>
      <w:pPr>
        <w:ind w:left="576"/>
      </w:pPr>
      <w:r>
        <w:rPr>
          <w:rFonts w:ascii="Courier New" w:hAnsi="Courier New"/>
          <w:sz w:val="20"/>
          <w:shd w:val="clear" w:color="auto" w:fill="F2F2F2"/>
        </w:rPr>
        <w:t>http://127.0.0.1:5000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18"/>
        </w:rPr>
        <w:t>TerraAlert – Early Disaster Warning System  |  Setup Guide  |  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